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B81" w:rsidRPr="00594672" w:rsidRDefault="008A7B81" w:rsidP="008A7B81">
      <w:pPr>
        <w:jc w:val="center"/>
        <w:rPr>
          <w:color w:val="FF0000"/>
        </w:rPr>
      </w:pPr>
      <w:r w:rsidRPr="00594672">
        <w:rPr>
          <w:b/>
          <w:color w:val="FF0000"/>
          <w:sz w:val="40"/>
          <w:szCs w:val="40"/>
        </w:rPr>
        <w:t xml:space="preserve">Lab 4 </w:t>
      </w:r>
      <w:r w:rsidRPr="00594672">
        <w:rPr>
          <w:b/>
          <w:color w:val="FF0000"/>
          <w:sz w:val="40"/>
          <w:szCs w:val="40"/>
        </w:rPr>
        <w:br/>
        <w:t>Manual A* Heuristic Trace</w:t>
      </w:r>
    </w:p>
    <w:p w:rsidR="008A7B81" w:rsidRPr="008A7B81" w:rsidRDefault="008A7B81" w:rsidP="008A7B81">
      <w:pPr>
        <w:pStyle w:val="Heading1"/>
        <w:rPr>
          <w:color w:val="FF0000"/>
          <w:kern w:val="36"/>
        </w:rPr>
      </w:pPr>
      <w:r w:rsidRPr="008A7B81">
        <w:rPr>
          <w:color w:val="FF0000"/>
          <w:kern w:val="36"/>
        </w:rPr>
        <w:t>1. Problem Setup</w:t>
      </w:r>
    </w:p>
    <w:p w:rsidR="008A7B81" w:rsidRDefault="008A7B81" w:rsidP="008A7B81">
      <w:r>
        <w:t>This solution follows Lab 4, Task 1 (page 18) and the supplied campus graph in Sections 4.2–4.5 (pages 17–18). The start node is S and the goal node is G. A* uses f(n) = g(n) + h(n), where g(n) is the cost from S to n and h(n) is the supplied estimate of the remaining cost.</w:t>
      </w:r>
    </w:p>
    <w:p w:rsidR="008A7B81" w:rsidRDefault="008A7B81" w:rsidP="008A7B81">
      <w:r>
        <w:t>Directed weighted graph: S → A (1), S → B (4), A → C (2), B → G (5), C → G (3). G has no outgoing edges.</w:t>
      </w:r>
    </w:p>
    <w:p w:rsidR="008A7B81" w:rsidRDefault="008A7B81" w:rsidP="008A7B81">
      <w:r>
        <w:t>Heuristic values: h(S)=5, h(A)=4, h(B)=4, h(C)=2, h(G)=0.</w:t>
      </w:r>
    </w:p>
    <w:p w:rsidR="008A7B81" w:rsidRDefault="008A7B81" w:rsidP="008A7B81">
      <w:r>
        <w:t xml:space="preserve">Queue convention: the frontier is ordered by the smallest f value first. Entries are shown as Node (g, h, </w:t>
      </w:r>
      <w:proofErr w:type="gramStart"/>
      <w:r>
        <w:t>f</w:t>
      </w:r>
      <w:proofErr w:type="gramEnd"/>
      <w:r>
        <w:t>). The selected node is removed before its successors are added.</w:t>
      </w:r>
    </w:p>
    <w:p w:rsidR="008A7B81" w:rsidRPr="008A7B81" w:rsidRDefault="008A7B81" w:rsidP="008A7B81">
      <w:pPr>
        <w:pStyle w:val="Heading1"/>
        <w:rPr>
          <w:color w:val="FF0000"/>
          <w:kern w:val="36"/>
        </w:rPr>
      </w:pPr>
      <w:r w:rsidRPr="008A7B81">
        <w:rPr>
          <w:color w:val="FF0000"/>
          <w:kern w:val="36"/>
        </w:rPr>
        <w:t>2. Initial Frontier</w:t>
      </w:r>
      <w:bookmarkStart w:id="0" w:name="_GoBack"/>
      <w:bookmarkEnd w:id="0"/>
    </w:p>
    <w:p w:rsidR="008A7B81" w:rsidRDefault="008A7B81" w:rsidP="008A7B81">
      <w:r>
        <w:t xml:space="preserve">Initially only S is in the frontier. </w:t>
      </w:r>
      <w:proofErr w:type="gramStart"/>
      <w:r>
        <w:t>g(</w:t>
      </w:r>
      <w:proofErr w:type="gramEnd"/>
      <w:r>
        <w:t>S)=0, h(S)=5, so f(S)=</w:t>
      </w:r>
      <w:proofErr w:type="spellStart"/>
      <w:r>
        <w:t>g+h</w:t>
      </w:r>
      <w:proofErr w:type="spellEnd"/>
      <w:r>
        <w:t>=0+5=5. Initial frontier: S (g=0, h=5, f=5).</w:t>
      </w:r>
    </w:p>
    <w:p w:rsidR="008A7B81" w:rsidRPr="008A7B81" w:rsidRDefault="008A7B81" w:rsidP="008A7B81">
      <w:pPr>
        <w:pStyle w:val="Heading1"/>
        <w:rPr>
          <w:color w:val="FF0000"/>
          <w:kern w:val="36"/>
        </w:rPr>
      </w:pPr>
      <w:r w:rsidRPr="008A7B81">
        <w:rPr>
          <w:color w:val="FF0000"/>
          <w:kern w:val="36"/>
        </w:rPr>
        <w:t>3. First Expansion: Select S</w:t>
      </w:r>
    </w:p>
    <w:p w:rsidR="008A7B81" w:rsidRDefault="008A7B81" w:rsidP="008A7B81">
      <w:r>
        <w:t>S is selected because it is the only frontier entry and has f(S</w:t>
      </w:r>
      <w:proofErr w:type="gramStart"/>
      <w:r>
        <w:t>)=</w:t>
      </w:r>
      <w:proofErr w:type="gramEnd"/>
      <w:r>
        <w:t>5.</w:t>
      </w:r>
    </w:p>
    <w:p w:rsidR="008A7B81" w:rsidRDefault="008A7B81" w:rsidP="008A7B81">
      <w:r>
        <w:t>For A: g(A)=g(S)+cost(S,A)=0+1=1; h(A)=4; f(A)=1+4=5.</w:t>
      </w:r>
    </w:p>
    <w:p w:rsidR="008A7B81" w:rsidRDefault="008A7B81" w:rsidP="008A7B81">
      <w:r>
        <w:t>For B: g(B)=g(S)+cost(S,B)=0+4=4; h(B)=4; f(B)=4+4=8.</w:t>
      </w:r>
    </w:p>
    <w:p w:rsidR="008A7B81" w:rsidRDefault="008A7B81" w:rsidP="008A7B81">
      <w:r>
        <w:t>Frontier after expanding S: A (g=1, h=4, f=5), B (g=4, h=4, f=8).</w:t>
      </w:r>
    </w:p>
    <w:p w:rsidR="008A7B81" w:rsidRDefault="008A7B81" w:rsidP="008A7B81">
      <w:r>
        <w:t xml:space="preserve">Next node: A, because </w:t>
      </w:r>
      <w:proofErr w:type="gramStart"/>
      <w:r>
        <w:t>f(</w:t>
      </w:r>
      <w:proofErr w:type="gramEnd"/>
      <w:r>
        <w:t>A)=5 is less than f(B)=8.</w:t>
      </w:r>
    </w:p>
    <w:p w:rsidR="008A7B81" w:rsidRPr="008A7B81" w:rsidRDefault="008A7B81" w:rsidP="008A7B81">
      <w:pPr>
        <w:pStyle w:val="Heading1"/>
        <w:rPr>
          <w:color w:val="FF0000"/>
          <w:kern w:val="36"/>
        </w:rPr>
      </w:pPr>
      <w:r w:rsidRPr="008A7B81">
        <w:rPr>
          <w:color w:val="FF0000"/>
          <w:kern w:val="36"/>
        </w:rPr>
        <w:t>4. Second Expansion: Select A</w:t>
      </w:r>
    </w:p>
    <w:p w:rsidR="008A7B81" w:rsidRDefault="008A7B81" w:rsidP="008A7B81">
      <w:r>
        <w:t xml:space="preserve">A is selected because </w:t>
      </w:r>
      <w:proofErr w:type="gramStart"/>
      <w:r>
        <w:t>f(</w:t>
      </w:r>
      <w:proofErr w:type="gramEnd"/>
      <w:r>
        <w:t>A)=5 &lt; f(B)=8.</w:t>
      </w:r>
    </w:p>
    <w:p w:rsidR="008A7B81" w:rsidRDefault="008A7B81" w:rsidP="008A7B81">
      <w:r>
        <w:t>For C: g(C</w:t>
      </w:r>
      <w:proofErr w:type="gramStart"/>
      <w:r>
        <w:t>)=</w:t>
      </w:r>
      <w:proofErr w:type="gramEnd"/>
      <w:r>
        <w:t>g(A)+cost(A,C)=1+2=3; h(C)=2; f(C)=3+2=5.</w:t>
      </w:r>
    </w:p>
    <w:p w:rsidR="008A7B81" w:rsidRDefault="008A7B81" w:rsidP="008A7B81">
      <w:r>
        <w:t xml:space="preserve">B remains in the frontier with </w:t>
      </w:r>
      <w:proofErr w:type="gramStart"/>
      <w:r>
        <w:t>g(</w:t>
      </w:r>
      <w:proofErr w:type="gramEnd"/>
      <w:r>
        <w:t>B)=4, h(B)=4, f(B)=8.</w:t>
      </w:r>
    </w:p>
    <w:p w:rsidR="008A7B81" w:rsidRDefault="008A7B81" w:rsidP="008A7B81">
      <w:r>
        <w:t>Frontier after expanding A: C (g=3, h=2, f=5), B (g=4, h=4, f=8).</w:t>
      </w:r>
    </w:p>
    <w:p w:rsidR="008A7B81" w:rsidRDefault="008A7B81" w:rsidP="008A7B81">
      <w:r>
        <w:t>Next node: C, because f(C</w:t>
      </w:r>
      <w:proofErr w:type="gramStart"/>
      <w:r>
        <w:t>)=</w:t>
      </w:r>
      <w:proofErr w:type="gramEnd"/>
      <w:r>
        <w:t>5 is less than f(B)=8.</w:t>
      </w:r>
    </w:p>
    <w:p w:rsidR="008A7B81" w:rsidRPr="008A7B81" w:rsidRDefault="008A7B81" w:rsidP="008A7B81">
      <w:pPr>
        <w:pStyle w:val="Heading1"/>
        <w:rPr>
          <w:color w:val="FF0000"/>
          <w:kern w:val="36"/>
        </w:rPr>
      </w:pPr>
      <w:r w:rsidRPr="008A7B81">
        <w:rPr>
          <w:color w:val="FF0000"/>
          <w:kern w:val="36"/>
        </w:rPr>
        <w:t>5. Third Expansion: Select C</w:t>
      </w:r>
    </w:p>
    <w:p w:rsidR="008A7B81" w:rsidRDefault="008A7B81" w:rsidP="008A7B81">
      <w:r>
        <w:t>C is selected because f(C</w:t>
      </w:r>
      <w:proofErr w:type="gramStart"/>
      <w:r>
        <w:t>)=</w:t>
      </w:r>
      <w:proofErr w:type="gramEnd"/>
      <w:r>
        <w:t>5 &lt; f(B)=8.</w:t>
      </w:r>
    </w:p>
    <w:p w:rsidR="008A7B81" w:rsidRDefault="008A7B81" w:rsidP="008A7B81">
      <w:r>
        <w:lastRenderedPageBreak/>
        <w:t>For G: g(G)=g(C)+cost(C,G)=3+3=6; h(G)=0; f(G)=6+0=6.</w:t>
      </w:r>
    </w:p>
    <w:p w:rsidR="008A7B81" w:rsidRDefault="008A7B81" w:rsidP="008A7B81">
      <w:r>
        <w:t xml:space="preserve">B remains in the frontier with </w:t>
      </w:r>
      <w:proofErr w:type="gramStart"/>
      <w:r>
        <w:t>g(</w:t>
      </w:r>
      <w:proofErr w:type="gramEnd"/>
      <w:r>
        <w:t>B)=4, h(B)=4, f(B)=8.</w:t>
      </w:r>
    </w:p>
    <w:p w:rsidR="008A7B81" w:rsidRDefault="008A7B81" w:rsidP="008A7B81">
      <w:r>
        <w:t>Frontier after expanding C: G (g=6, h=0, f=6), B (g=4, h=4, f=8).</w:t>
      </w:r>
    </w:p>
    <w:p w:rsidR="008A7B81" w:rsidRDefault="008A7B81" w:rsidP="008A7B81">
      <w:r>
        <w:t xml:space="preserve">Next node: G, because </w:t>
      </w:r>
      <w:proofErr w:type="gramStart"/>
      <w:r>
        <w:t>f(</w:t>
      </w:r>
      <w:proofErr w:type="gramEnd"/>
      <w:r>
        <w:t>G)=6 is less than f(B)=8. G is the goal, so the search stops when G is selected.</w:t>
      </w:r>
    </w:p>
    <w:p w:rsidR="008A7B81" w:rsidRPr="008A7B81" w:rsidRDefault="008A7B81" w:rsidP="008A7B81">
      <w:pPr>
        <w:pStyle w:val="Heading1"/>
        <w:rPr>
          <w:color w:val="FF0000"/>
          <w:kern w:val="36"/>
        </w:rPr>
      </w:pPr>
      <w:r w:rsidRPr="008A7B81">
        <w:rPr>
          <w:color w:val="FF0000"/>
          <w:kern w:val="36"/>
        </w:rPr>
        <w:t>6. Summary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3"/>
        <w:gridCol w:w="1860"/>
        <w:gridCol w:w="1881"/>
        <w:gridCol w:w="1873"/>
        <w:gridCol w:w="1863"/>
      </w:tblGrid>
      <w:tr w:rsidR="008A7B81" w:rsidTr="008A7B81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Expansion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Selected node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Calculation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Frontier after expansion (</w:t>
            </w:r>
            <w:proofErr w:type="spellStart"/>
            <w:r>
              <w:rPr>
                <w:sz w:val="16"/>
                <w:szCs w:val="16"/>
              </w:rPr>
              <w:t>g,h,f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Next selection</w:t>
            </w:r>
          </w:p>
        </w:tc>
      </w:tr>
      <w:tr w:rsidR="008A7B81" w:rsidTr="008A7B81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g=0, h=5, f=0+5=5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A(1,4,5); B(4,4,8)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A next (f=5)</w:t>
            </w:r>
          </w:p>
        </w:tc>
      </w:tr>
      <w:tr w:rsidR="008A7B81" w:rsidTr="008A7B81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g=1, h=4, f=1+4=5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C(3,2,5); B(4,4,8)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C next (f=5)</w:t>
            </w:r>
          </w:p>
        </w:tc>
      </w:tr>
      <w:tr w:rsidR="008A7B81" w:rsidTr="008A7B81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g=3, h=2, f=3+2=5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G(6,0,6); B(4,4,8)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B81" w:rsidRDefault="008A7B81">
            <w:pPr>
              <w:spacing w:after="0"/>
            </w:pPr>
            <w:r>
              <w:rPr>
                <w:sz w:val="16"/>
                <w:szCs w:val="16"/>
              </w:rPr>
              <w:t>G next (f=6)</w:t>
            </w:r>
          </w:p>
        </w:tc>
      </w:tr>
    </w:tbl>
    <w:p w:rsidR="008A7B81" w:rsidRPr="008A7B81" w:rsidRDefault="008A7B81" w:rsidP="008A7B81">
      <w:pPr>
        <w:pStyle w:val="Heading1"/>
        <w:rPr>
          <w:rFonts w:ascii="Calibri" w:eastAsia="MS Gothic" w:hAnsi="Calibri"/>
          <w:color w:val="FF0000"/>
          <w:kern w:val="36"/>
          <w:sz w:val="30"/>
          <w:szCs w:val="30"/>
        </w:rPr>
      </w:pPr>
      <w:r w:rsidRPr="008A7B81">
        <w:rPr>
          <w:color w:val="FF0000"/>
          <w:kern w:val="36"/>
        </w:rPr>
        <w:t>7. Conclusion</w:t>
      </w:r>
    </w:p>
    <w:p w:rsidR="008A7B81" w:rsidRDefault="008A7B81" w:rsidP="008A7B81">
      <w:r>
        <w:t>The first three expanded nodes are S, A and C. Their (</w:t>
      </w:r>
      <w:proofErr w:type="spellStart"/>
      <w:r>
        <w:t>g,h,f</w:t>
      </w:r>
      <w:proofErr w:type="spellEnd"/>
      <w:r>
        <w:t>) values are (0,5,5), (1,4,5) and (3,2,5). After C is expanded, G enters the frontier with f=6 while B remains at f=8, so A* selects G next and returns S → A → C → G with total cost 1+2+3=6.</w:t>
      </w:r>
    </w:p>
    <w:p w:rsidR="00A77CF7" w:rsidRDefault="008A7B81" w:rsidP="008A7B81">
      <w:r>
        <w:t xml:space="preserve">     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jc w:val="center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b/>
          <w:bCs/>
          <w:color w:val="000000"/>
          <w:sz w:val="40"/>
          <w:szCs w:val="40"/>
          <w:bdr w:val="single" w:sz="2" w:space="0" w:color="auto" w:frame="1"/>
          <w:lang w:val="en-GB" w:eastAsia="en-GB"/>
        </w:rPr>
        <w:br/>
      </w:r>
      <w:r w:rsidRPr="008A7B81">
        <w:rPr>
          <w:rFonts w:ascii="Cambria" w:eastAsia="Times New Roman" w:hAnsi="Cambria" w:cs="Calibri"/>
          <w:b/>
          <w:bCs/>
          <w:color w:val="FF0000"/>
          <w:sz w:val="40"/>
          <w:szCs w:val="40"/>
          <w:bdr w:val="single" w:sz="2" w:space="0" w:color="auto" w:frame="1"/>
          <w:lang w:val="en-GB" w:eastAsia="en-GB"/>
        </w:rPr>
        <w:t>A* and UCS Comparison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FF0000"/>
          <w:sz w:val="21"/>
          <w:szCs w:val="21"/>
          <w:lang w:val="en-GB" w:eastAsia="en-GB"/>
        </w:rPr>
      </w:pPr>
      <w:r w:rsidRPr="008A7B81"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  <w:t>1. Objective and Graph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Task 2 requires running A* and UCS on the same weighted graph, recording the returned path, independently summed cost, processed-node trace, and expansion count. The manual specifies that a node is counted as expanded only when its successors are examined; goal processing is logged but excluded from the expansion count, and stale queue entries are ignored.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Graph: S → A (1), S → B (4), A → C (2), B → G (5), C → G (3), G has no outgoing edges.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 xml:space="preserve">Start = S; Goal = G. Supplied heuristic: h(S)=5, h(A)=4, h(B)=4, h(C)=2, h(G)=0. UCS control uses </w:t>
      </w:r>
      <w:proofErr w:type="gramStart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h(</w:t>
      </w:r>
      <w:proofErr w:type="gramEnd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n)=0 for every node.</w:t>
      </w:r>
    </w:p>
    <w:p w:rsidR="008A7B81" w:rsidRPr="00594672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</w:pPr>
      <w:r w:rsidRPr="008A7B81"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  <w:t>2. Python Implementation</w:t>
      </w:r>
    </w:p>
    <w:p w:rsidR="00594672" w:rsidRDefault="00594672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b/>
          <w:bCs/>
          <w:color w:val="365F91"/>
          <w:sz w:val="28"/>
          <w:szCs w:val="28"/>
          <w:bdr w:val="single" w:sz="2" w:space="0" w:color="auto" w:frame="1"/>
          <w:lang w:val="en-GB" w:eastAsia="en-GB"/>
        </w:rPr>
      </w:pPr>
      <w:r>
        <w:rPr>
          <w:rFonts w:eastAsia="Times New Roman" w:cs="Calibri"/>
          <w:b/>
          <w:bCs/>
          <w:noProof/>
          <w:color w:val="365F91"/>
          <w:sz w:val="28"/>
          <w:szCs w:val="28"/>
          <w:bdr w:val="single" w:sz="2" w:space="0" w:color="auto" w:frame="1"/>
          <w:lang w:val="en-GB" w:eastAsia="en-GB"/>
        </w:rPr>
        <w:lastRenderedPageBreak/>
        <w:drawing>
          <wp:inline distT="0" distB="0" distL="0" distR="0">
            <wp:extent cx="5943600" cy="29476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30 0019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672" w:rsidRDefault="00594672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b/>
          <w:bCs/>
          <w:color w:val="365F91"/>
          <w:sz w:val="28"/>
          <w:szCs w:val="28"/>
          <w:bdr w:val="single" w:sz="2" w:space="0" w:color="auto" w:frame="1"/>
          <w:lang w:val="en-GB" w:eastAsia="en-GB"/>
        </w:rPr>
      </w:pPr>
      <w:r>
        <w:rPr>
          <w:rFonts w:eastAsia="Times New Roman" w:cs="Calibri"/>
          <w:b/>
          <w:bCs/>
          <w:noProof/>
          <w:color w:val="365F91"/>
          <w:sz w:val="28"/>
          <w:szCs w:val="28"/>
          <w:bdr w:val="single" w:sz="2" w:space="0" w:color="auto" w:frame="1"/>
          <w:lang w:val="en-GB" w:eastAsia="en-GB"/>
        </w:rPr>
        <w:drawing>
          <wp:inline distT="0" distB="0" distL="0" distR="0">
            <wp:extent cx="5943600" cy="25952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10-30 0019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672" w:rsidRPr="00594672" w:rsidRDefault="00594672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</w:pPr>
      <w:r w:rsidRPr="00594672"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  <w:t>Output:</w:t>
      </w:r>
    </w:p>
    <w:p w:rsidR="00594672" w:rsidRDefault="00594672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b/>
          <w:bCs/>
          <w:color w:val="365F91"/>
          <w:sz w:val="28"/>
          <w:szCs w:val="28"/>
          <w:bdr w:val="single" w:sz="2" w:space="0" w:color="auto" w:frame="1"/>
          <w:lang w:val="en-GB" w:eastAsia="en-GB"/>
        </w:rPr>
      </w:pPr>
      <w:r>
        <w:rPr>
          <w:rFonts w:eastAsia="Times New Roman" w:cs="Calibri"/>
          <w:b/>
          <w:bCs/>
          <w:noProof/>
          <w:color w:val="365F91"/>
          <w:sz w:val="28"/>
          <w:szCs w:val="28"/>
          <w:bdr w:val="single" w:sz="2" w:space="0" w:color="auto" w:frame="1"/>
          <w:lang w:val="en-GB" w:eastAsia="en-GB"/>
        </w:rPr>
        <w:lastRenderedPageBreak/>
        <w:drawing>
          <wp:inline distT="0" distB="0" distL="0" distR="0">
            <wp:extent cx="5943600" cy="24726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10-30 00203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672" w:rsidRDefault="00594672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b/>
          <w:bCs/>
          <w:color w:val="365F91"/>
          <w:sz w:val="28"/>
          <w:szCs w:val="28"/>
          <w:bdr w:val="single" w:sz="2" w:space="0" w:color="auto" w:frame="1"/>
          <w:lang w:val="en-GB" w:eastAsia="en-GB"/>
        </w:rPr>
      </w:pPr>
    </w:p>
    <w:p w:rsidR="00594672" w:rsidRDefault="00594672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b/>
          <w:bCs/>
          <w:color w:val="365F91"/>
          <w:sz w:val="28"/>
          <w:szCs w:val="28"/>
          <w:bdr w:val="single" w:sz="2" w:space="0" w:color="auto" w:frame="1"/>
          <w:lang w:val="en-GB" w:eastAsia="en-GB"/>
        </w:rPr>
      </w:pPr>
    </w:p>
    <w:p w:rsidR="00594672" w:rsidRPr="008A7B81" w:rsidRDefault="00594672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FF0000"/>
          <w:sz w:val="21"/>
          <w:szCs w:val="21"/>
          <w:lang w:val="en-GB" w:eastAsia="en-GB"/>
        </w:rPr>
      </w:pPr>
      <w:r w:rsidRPr="008A7B81"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  <w:t>3. A* Run (Supplied Heuristic)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 xml:space="preserve">The priority is </w:t>
      </w:r>
      <w:proofErr w:type="gramStart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f(</w:t>
      </w:r>
      <w:proofErr w:type="gramEnd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n)=g(n)+h(n). The supplied heuristic leads A* through S, A and C, then selects G.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587"/>
        <w:gridCol w:w="1524"/>
        <w:gridCol w:w="1524"/>
        <w:gridCol w:w="1524"/>
        <w:gridCol w:w="1598"/>
        <w:gridCol w:w="1593"/>
      </w:tblGrid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Processed node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g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h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f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Frontier after processing (</w:t>
            </w:r>
            <w:proofErr w:type="spellStart"/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node:g,h,f</w:t>
            </w:r>
            <w:proofErr w:type="spellEnd"/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Action</w:t>
            </w:r>
          </w:p>
        </w:tc>
      </w:tr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S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A(1,4,5), B(4,4,8)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Expand S</w:t>
            </w:r>
          </w:p>
        </w:tc>
      </w:tr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A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C(3,2,5), B(4,4,8)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Expand A</w:t>
            </w:r>
          </w:p>
        </w:tc>
      </w:tr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C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5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G(6,0,6), B(4,4,8)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Expand C</w:t>
            </w:r>
          </w:p>
        </w:tc>
      </w:tr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G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B(4,4,8)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Goal processed; stop</w:t>
            </w:r>
          </w:p>
        </w:tc>
      </w:tr>
    </w:tbl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A* processed trace (including goal): S, A, C, G.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Expanded nodes (goal excluded): S, A, C. Expansion count = 3.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Returned path: S → A → C → G. Independent cost check: cost(S</w:t>
      </w:r>
      <w:proofErr w:type="gramStart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,A</w:t>
      </w:r>
      <w:proofErr w:type="gramEnd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)+cost(A,C)+cost(C,G)=1+2+3=6.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FF0000"/>
          <w:sz w:val="21"/>
          <w:szCs w:val="21"/>
          <w:lang w:val="en-GB" w:eastAsia="en-GB"/>
        </w:rPr>
      </w:pPr>
      <w:r w:rsidRPr="008A7B81"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  <w:t>4. UCS Control Run (</w:t>
      </w:r>
      <w:proofErr w:type="gramStart"/>
      <w:r w:rsidRPr="008A7B81"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  <w:t>h(</w:t>
      </w:r>
      <w:proofErr w:type="gramEnd"/>
      <w:r w:rsidRPr="008A7B81"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  <w:t>n)=0)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 xml:space="preserve">With h=0, </w:t>
      </w:r>
      <w:proofErr w:type="gramStart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f(</w:t>
      </w:r>
      <w:proofErr w:type="gramEnd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n)=g(n), so the priority queue selects the node with the smallest accumulated cost.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585"/>
        <w:gridCol w:w="1519"/>
        <w:gridCol w:w="1519"/>
        <w:gridCol w:w="1519"/>
        <w:gridCol w:w="1618"/>
        <w:gridCol w:w="1590"/>
      </w:tblGrid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Processed node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g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h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f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Frontier after processing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Action</w:t>
            </w:r>
          </w:p>
        </w:tc>
      </w:tr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S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A(g=1), B(g=4)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Expand S</w:t>
            </w:r>
          </w:p>
        </w:tc>
      </w:tr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A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C(g=3), B(g=4)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Expand A</w:t>
            </w:r>
          </w:p>
        </w:tc>
      </w:tr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C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B(g=4), G(g=6)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Expand C</w:t>
            </w:r>
          </w:p>
        </w:tc>
      </w:tr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B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G(g=6 via C; G(g=9) not an improvement)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Expand B; proposed G cost 9 is worse</w:t>
            </w:r>
          </w:p>
        </w:tc>
      </w:tr>
      <w:tr w:rsidR="008A7B81" w:rsidRPr="008A7B81" w:rsidTr="008A7B81"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G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6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Empty after goal removal (any stale entries ignored)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5"/>
                <w:szCs w:val="15"/>
                <w:bdr w:val="single" w:sz="2" w:space="0" w:color="auto" w:frame="1"/>
                <w:lang w:val="en-GB" w:eastAsia="en-GB"/>
              </w:rPr>
              <w:t>Goal processed; stop</w:t>
            </w:r>
          </w:p>
        </w:tc>
      </w:tr>
    </w:tbl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 xml:space="preserve">UCS processed trace (including goal): S, A, C, B, </w:t>
      </w:r>
      <w:proofErr w:type="gramStart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G</w:t>
      </w:r>
      <w:proofErr w:type="gramEnd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Expanded nodes (goal excluded): S, A, C, B. Expansion count = 4.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 xml:space="preserve">Returned path: S → </w:t>
      </w:r>
      <w:proofErr w:type="gramStart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A</w:t>
      </w:r>
      <w:proofErr w:type="gramEnd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 xml:space="preserve"> → C → G. Independent cost check: 1+2+3=6.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FF0000"/>
          <w:sz w:val="21"/>
          <w:szCs w:val="21"/>
          <w:lang w:val="en-GB" w:eastAsia="en-GB"/>
        </w:rPr>
      </w:pPr>
      <w:r w:rsidRPr="008A7B81"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  <w:t>5. Comparison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83"/>
        <w:gridCol w:w="1882"/>
        <w:gridCol w:w="1875"/>
        <w:gridCol w:w="1830"/>
        <w:gridCol w:w="1880"/>
      </w:tblGrid>
      <w:tr w:rsidR="008A7B81" w:rsidRPr="008A7B81" w:rsidTr="008A7B81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Algorithm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Processed trace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Returned path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Path cost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Expanded count (goal excluded)</w:t>
            </w:r>
          </w:p>
        </w:tc>
      </w:tr>
      <w:tr w:rsidR="008A7B81" w:rsidRPr="008A7B81" w:rsidTr="008A7B81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A* (supplied h)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S, A, C, 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S → A → C → 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3 (S, A, C)</w:t>
            </w:r>
          </w:p>
        </w:tc>
      </w:tr>
      <w:tr w:rsidR="008A7B81" w:rsidRPr="008A7B81" w:rsidTr="008A7B81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UCS (h=0)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S, A, C, B, 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S → A → C → 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A7B81" w:rsidRPr="008A7B81" w:rsidRDefault="008A7B81" w:rsidP="008A7B8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  <w:lang w:val="en-GB" w:eastAsia="en-GB"/>
              </w:rPr>
            </w:pPr>
            <w:r w:rsidRPr="008A7B81">
              <w:rPr>
                <w:rFonts w:ascii="Cambria" w:eastAsia="Times New Roman" w:hAnsi="Cambria" w:cs="Calibri"/>
                <w:color w:val="000000"/>
                <w:sz w:val="17"/>
                <w:szCs w:val="17"/>
                <w:bdr w:val="single" w:sz="2" w:space="0" w:color="auto" w:frame="1"/>
                <w:lang w:val="en-GB" w:eastAsia="en-GB"/>
              </w:rPr>
              <w:t>4 (S, A, C, B)</w:t>
            </w:r>
          </w:p>
        </w:tc>
      </w:tr>
    </w:tbl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FF0000"/>
          <w:sz w:val="21"/>
          <w:szCs w:val="21"/>
          <w:lang w:val="en-GB" w:eastAsia="en-GB"/>
        </w:rPr>
      </w:pPr>
      <w:r w:rsidRPr="008A7B81"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  <w:lastRenderedPageBreak/>
        <w:t>6. Interpretation and Test Notes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 xml:space="preserve">Both algorithms return the optimal path S → </w:t>
      </w:r>
      <w:proofErr w:type="gramStart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A</w:t>
      </w:r>
      <w:proofErr w:type="gramEnd"/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 xml:space="preserve"> → C → G with total cost 6. A* expands 3 nodes, while UCS expands 4 nodes under the lab manual’s convention, because the supplied heuristic guides A* toward the goal before it needs to expand B. Goal G is processed and logged but not counted as expanded.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When B is processed in the UCS run, the alternative route to G would cost 4+5=9. Since the current best cost to G is 6, this candidate is not added as an improvement. A stale-entry check is included in the code so obsolete priority-queue entries are skipped.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Edge-case test: if start=goal (S to S), the algorithm should return path ['S'] and cost 0, with zero expanded nodes because the goal is processed before examining successors. The supplied graph has nonnegative edge costs, as required for the UCS control.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FF0000"/>
          <w:sz w:val="21"/>
          <w:szCs w:val="21"/>
          <w:lang w:val="en-GB" w:eastAsia="en-GB"/>
        </w:rPr>
      </w:pPr>
      <w:r w:rsidRPr="008A7B81">
        <w:rPr>
          <w:rFonts w:eastAsia="Times New Roman" w:cs="Calibri"/>
          <w:b/>
          <w:bCs/>
          <w:color w:val="FF0000"/>
          <w:sz w:val="28"/>
          <w:szCs w:val="28"/>
          <w:bdr w:val="single" w:sz="2" w:space="0" w:color="auto" w:frame="1"/>
          <w:lang w:val="en-GB" w:eastAsia="en-GB"/>
        </w:rPr>
        <w:t>7. Conclusion</w:t>
      </w:r>
    </w:p>
    <w:p w:rsidR="008A7B81" w:rsidRPr="008A7B81" w:rsidRDefault="008A7B81" w:rsidP="008A7B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eastAsia="Times New Roman" w:cs="Calibri"/>
          <w:color w:val="000000"/>
          <w:sz w:val="21"/>
          <w:szCs w:val="21"/>
          <w:lang w:val="en-GB" w:eastAsia="en-GB"/>
        </w:rPr>
      </w:pPr>
      <w:r w:rsidRPr="008A7B81">
        <w:rPr>
          <w:rFonts w:ascii="Cambria" w:eastAsia="Times New Roman" w:hAnsi="Cambria" w:cs="Calibri"/>
          <w:color w:val="000000"/>
          <w:bdr w:val="single" w:sz="2" w:space="0" w:color="auto" w:frame="1"/>
          <w:lang w:val="en-GB" w:eastAsia="en-GB"/>
        </w:rPr>
        <w:t>On this graph, A* and UCS find the same minimum-cost path and cost. A* expands one fewer non-goal node (3 instead of 4), demonstrating a measurable efficiency difference using the expansion-count convention specified in the lab manual.</w:t>
      </w:r>
    </w:p>
    <w:p w:rsidR="008A7B81" w:rsidRPr="008A7B81" w:rsidRDefault="008A7B81" w:rsidP="008A7B81"/>
    <w:sectPr w:rsidR="008A7B81" w:rsidRPr="008A7B8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76CE" w:rsidRDefault="006476CE" w:rsidP="00F7403C">
      <w:pPr>
        <w:spacing w:after="0" w:line="240" w:lineRule="auto"/>
      </w:pPr>
      <w:r>
        <w:separator/>
      </w:r>
    </w:p>
  </w:endnote>
  <w:endnote w:type="continuationSeparator" w:id="0">
    <w:p w:rsidR="006476CE" w:rsidRDefault="006476CE" w:rsidP="00F74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76CE" w:rsidRDefault="006476CE" w:rsidP="00F7403C">
      <w:pPr>
        <w:spacing w:after="0" w:line="240" w:lineRule="auto"/>
      </w:pPr>
      <w:r>
        <w:separator/>
      </w:r>
    </w:p>
  </w:footnote>
  <w:footnote w:type="continuationSeparator" w:id="0">
    <w:p w:rsidR="006476CE" w:rsidRDefault="006476CE" w:rsidP="00F74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CD0473"/>
    <w:multiLevelType w:val="multilevel"/>
    <w:tmpl w:val="D3E0C2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22BF"/>
    <w:rsid w:val="00034616"/>
    <w:rsid w:val="0006063C"/>
    <w:rsid w:val="0015074B"/>
    <w:rsid w:val="001904CA"/>
    <w:rsid w:val="0029639D"/>
    <w:rsid w:val="00324408"/>
    <w:rsid w:val="00326F90"/>
    <w:rsid w:val="00594672"/>
    <w:rsid w:val="00622E45"/>
    <w:rsid w:val="006476CE"/>
    <w:rsid w:val="008420AC"/>
    <w:rsid w:val="00880B2F"/>
    <w:rsid w:val="008A7B81"/>
    <w:rsid w:val="00A77CF7"/>
    <w:rsid w:val="00AA1D8D"/>
    <w:rsid w:val="00AB5D2B"/>
    <w:rsid w:val="00B47730"/>
    <w:rsid w:val="00BF6D59"/>
    <w:rsid w:val="00CB0664"/>
    <w:rsid w:val="00DF29D0"/>
    <w:rsid w:val="00F740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A72D6"/>
  <w14:defaultImageDpi w14:val="300"/>
  <w15:docId w15:val="{85A58874-A223-4679-8AF3-BE8C7D9D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9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74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customStyle="1" w:styleId="codex-docx-previewheading1">
    <w:name w:val="codex-docx-preview_heading1"/>
    <w:basedOn w:val="Normal"/>
    <w:rsid w:val="00F74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7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5E746E-E5C0-4BBB-86D2-35E683D1C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2026-10-29T19:23:00Z</dcterms:created>
  <dcterms:modified xsi:type="dcterms:W3CDTF">2026-10-29T19:23:00Z</dcterms:modified>
  <cp:category/>
</cp:coreProperties>
</file>